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RAMY WAHID</w:t>
      </w:r>
    </w:p>
    <w:p>
      <w:pPr>
        <w:jc w:val="center"/>
      </w:pPr>
      <w:r>
        <w:rPr>
          <w:rFonts w:ascii="Arial" w:hAnsi="Arial"/>
          <w:color w:val="333333"/>
          <w:sz w:val="20"/>
        </w:rPr>
        <w:t>Technical Support Specialist | Call Center Agent | Customer Service Representative</w:t>
      </w:r>
    </w:p>
    <w:p>
      <w:pPr>
        <w:jc w:val="center"/>
      </w:pPr>
      <w:r>
        <w:rPr>
          <w:rFonts w:ascii="Arial" w:hAnsi="Arial"/>
          <w:color w:val="333333"/>
          <w:sz w:val="20"/>
        </w:rPr>
        <w:t>+20 114 057 0162 | ramy.dmk@gmail.com | Cairo, Egypt</w:t>
      </w:r>
    </w:p>
    <w:p>
      <w:pPr>
        <w:jc w:val="center"/>
      </w:pPr>
      <w:r>
        <w:rPr>
          <w:rFonts w:ascii="Arial" w:hAnsi="Arial"/>
          <w:color w:val="333333"/>
          <w:sz w:val="20"/>
        </w:rPr>
        <w:t>LinkedIn: https://linkedin.com/in/ramyhq</w:t>
      </w:r>
    </w:p>
    <w:p>
      <w:pPr>
        <w:jc w:val="center"/>
      </w:pPr>
      <w:r>
        <w:rPr>
          <w:rFonts w:ascii="Arial" w:hAnsi="Arial"/>
          <w:color w:val="333333"/>
          <w:sz w:val="20"/>
        </w:rPr>
        <w:t>Open to Relocate to UAE</w:t>
      </w:r>
    </w:p>
    <w:p>
      <w:pPr>
        <w:pBdr>
          <w:bottom w:val="single" w:sz="4" w:space="1" w:color="000000"/>
        </w:pBdr>
      </w:pPr>
      <w:r>
        <w:rPr>
          <w:rFonts w:ascii="Arial" w:hAnsi="Arial"/>
          <w:b/>
          <w:sz w:val="22"/>
        </w:rPr>
        <w:t>PROFESSIONAL SUMMARY</w:t>
      </w:r>
    </w:p>
    <w:p>
      <w:r>
        <w:rPr>
          <w:rFonts w:ascii="Arial" w:hAnsi="Arial"/>
          <w:sz w:val="21"/>
        </w:rPr>
        <w:t>Customer-focused Technical Support and Call Center professional with 6+ years of combined experience in telecommunications, internet services, software applications, tourism, reservations, and technical support.</w:t>
      </w:r>
    </w:p>
    <w:p>
      <w:r>
        <w:rPr>
          <w:rFonts w:ascii="Arial" w:hAnsi="Arial"/>
          <w:sz w:val="21"/>
        </w:rPr>
        <w:t>Experienced in handling high-volume customer interactions, diagnosing technical issues, providing step-by-step solutions, documenting requests, escalating unresolved cases, and following up on service issues. Strong hands-on experience with internet and telecom support, router and CPE configuration, POS and printer support, subscription and billing support, reservation services, and internal IT operations.</w:t>
      </w:r>
    </w:p>
    <w:p>
      <w:r>
        <w:rPr>
          <w:rFonts w:ascii="Arial" w:hAnsi="Arial"/>
          <w:sz w:val="21"/>
        </w:rPr>
        <w:t>Skilled in BSS, TTS, Customer 360, CRM, and internal business systems to investigate customer issues, document interactions, create complaints and service requests, and provide accurate resolutions. Strong technical background in software development and business applications, enabling effective troubleshooting of software, hardware, network, Windows, printer, and system-related issues, with a strong focus on customer satisfaction, productivity targets, quality standards, and first-contact resolution.</w:t>
      </w:r>
    </w:p>
    <w:p>
      <w:pPr>
        <w:pBdr>
          <w:bottom w:val="single" w:sz="4" w:space="1" w:color="000000"/>
        </w:pBdr>
      </w:pPr>
      <w:r>
        <w:rPr>
          <w:rFonts w:ascii="Arial" w:hAnsi="Arial"/>
          <w:b/>
          <w:sz w:val="22"/>
        </w:rPr>
        <w:t>CORE SKILLS</w:t>
      </w:r>
    </w:p>
    <w:p>
      <w:r>
        <w:rPr>
          <w:rFonts w:ascii="Arial" w:hAnsi="Arial"/>
          <w:b/>
          <w:sz w:val="20"/>
        </w:rPr>
        <w:t xml:space="preserve">Customer Service &amp; Call Center: </w:t>
      </w:r>
      <w:r>
        <w:rPr>
          <w:rFonts w:ascii="Arial" w:hAnsi="Arial"/>
          <w:sz w:val="20"/>
        </w:rPr>
        <w:t>Customer Support, Technical Support, Inbound Calls, Complaint Handling, Issue Resolution, Escalation Management, Customer Satisfaction, Follow-up</w:t>
      </w:r>
    </w:p>
    <w:p>
      <w:r>
        <w:rPr>
          <w:rFonts w:ascii="Arial" w:hAnsi="Arial"/>
          <w:b/>
          <w:sz w:val="20"/>
        </w:rPr>
        <w:t xml:space="preserve">Telecom &amp; Internet Support: </w:t>
      </w:r>
      <w:r>
        <w:rPr>
          <w:rFonts w:ascii="Arial" w:hAnsi="Arial"/>
          <w:sz w:val="20"/>
        </w:rPr>
        <w:t>Internet Troubleshooting, Router Configuration, CPE Configuration, Connectivity Issues, Line &amp; Service Issues, Technical Diagnosis</w:t>
      </w:r>
    </w:p>
    <w:p>
      <w:r>
        <w:rPr>
          <w:rFonts w:ascii="Arial" w:hAnsi="Arial"/>
          <w:b/>
          <w:sz w:val="20"/>
        </w:rPr>
        <w:t xml:space="preserve">Technical Support: </w:t>
      </w:r>
      <w:r>
        <w:rPr>
          <w:rFonts w:ascii="Arial" w:hAnsi="Arial"/>
          <w:sz w:val="20"/>
        </w:rPr>
        <w:t>Software Troubleshooting, POS Support, Printer Setup &amp; Troubleshooting, Hardware Support, Windows Support, Software Installation &amp; Updates, Remote Support, TeamViewer</w:t>
      </w:r>
    </w:p>
    <w:p>
      <w:r>
        <w:rPr>
          <w:rFonts w:ascii="Arial" w:hAnsi="Arial"/>
          <w:b/>
          <w:sz w:val="20"/>
        </w:rPr>
        <w:t xml:space="preserve">Systems &amp; Tools: </w:t>
      </w:r>
      <w:r>
        <w:rPr>
          <w:rFonts w:ascii="Arial" w:hAnsi="Arial"/>
          <w:sz w:val="20"/>
        </w:rPr>
        <w:t>BSS, TTS, Customer 360, CRM Systems, Microsoft Excel, Ticketing &amp; Complaint Systems, Nusuk (Saudi Government Platform), Haramain High Speed Railway Platform</w:t>
      </w:r>
    </w:p>
    <w:p>
      <w:r>
        <w:rPr>
          <w:rFonts w:ascii="Arial" w:hAnsi="Arial"/>
          <w:b/>
          <w:sz w:val="20"/>
        </w:rPr>
        <w:t xml:space="preserve">Business &amp; Operations: </w:t>
      </w:r>
      <w:r>
        <w:rPr>
          <w:rFonts w:ascii="Arial" w:hAnsi="Arial"/>
          <w:sz w:val="20"/>
        </w:rPr>
        <w:t>Subscriptions &amp; Renewals, Billing Support, Invoice Preparation, Reservation Support, Visa &amp; Passport Data Entry, Ticket Issuance, WhatsApp Customer Support, Order Management</w:t>
      </w:r>
    </w:p>
    <w:p>
      <w:r>
        <w:rPr>
          <w:rFonts w:ascii="Arial" w:hAnsi="Arial"/>
          <w:b/>
          <w:sz w:val="20"/>
        </w:rPr>
        <w:t xml:space="preserve">Professional Skills: </w:t>
      </w:r>
      <w:r>
        <w:rPr>
          <w:rFonts w:ascii="Arial" w:hAnsi="Arial"/>
          <w:sz w:val="20"/>
        </w:rPr>
        <w:t>Communication, Active Listening, Problem Solving, Time Management, Teamwork, Multitasking, Stress Management, Attention to Detail</w:t>
      </w:r>
    </w:p>
    <w:p>
      <w:pPr>
        <w:pBdr>
          <w:bottom w:val="single" w:sz="4" w:space="1" w:color="000000"/>
        </w:pBdr>
      </w:pPr>
      <w:r>
        <w:rPr>
          <w:rFonts w:ascii="Arial" w:hAnsi="Arial"/>
          <w:b/>
          <w:sz w:val="22"/>
        </w:rPr>
        <w:t>PROFESSIONAL EXPERIENCE</w:t>
      </w:r>
    </w:p>
    <w:p>
      <w:r>
        <w:rPr>
          <w:rFonts w:ascii="Arial" w:hAnsi="Arial"/>
          <w:b/>
          <w:sz w:val="21"/>
        </w:rPr>
        <w:t>Reservation &amp; Technical Support Agent</w:t>
      </w:r>
    </w:p>
    <w:p>
      <w:r>
        <w:rPr>
          <w:rFonts w:ascii="Arial" w:hAnsi="Arial"/>
          <w:i/>
          <w:color w:val="505050"/>
          <w:sz w:val="20"/>
        </w:rPr>
        <w:t>Sahl Group | Egypt | Aug 2025 – Aug 2026</w:t>
      </w:r>
    </w:p>
    <w:p>
      <w:pPr>
        <w:pStyle w:val="ListBullet"/>
      </w:pPr>
      <w:r>
        <w:rPr>
          <w:rFonts w:ascii="Arial" w:hAnsi="Arial"/>
          <w:sz w:val="20"/>
        </w:rPr>
        <w:t>Worked on the Nusuk Saudi government platform for Umrah and Hajj bookings and visa issuance, entering passport data for pilgrims and organizing them into groups, then coordinating with Houses of Tawhid to issue Hajj and Umrah visas.</w:t>
      </w:r>
    </w:p>
    <w:p>
      <w:pPr>
        <w:pStyle w:val="ListBullet"/>
      </w:pPr>
      <w:r>
        <w:rPr>
          <w:rFonts w:ascii="Arial" w:hAnsi="Arial"/>
          <w:sz w:val="20"/>
        </w:rPr>
        <w:t>Worked on the Haramain High Speed Railway platform to book train tickets, upload passenger data, issue tickets, and send them to customers.</w:t>
      </w:r>
    </w:p>
    <w:p>
      <w:pPr>
        <w:pStyle w:val="ListBullet"/>
      </w:pPr>
      <w:r>
        <w:rPr>
          <w:rFonts w:ascii="Arial" w:hAnsi="Arial"/>
          <w:sz w:val="20"/>
        </w:rPr>
        <w:t>Provided customer service, reservation support, and technical assistance within a tourism and Umrah business environment.</w:t>
      </w:r>
    </w:p>
    <w:p>
      <w:pPr>
        <w:pStyle w:val="ListBullet"/>
      </w:pPr>
      <w:r>
        <w:rPr>
          <w:rFonts w:ascii="Arial" w:hAnsi="Arial"/>
          <w:sz w:val="20"/>
        </w:rPr>
        <w:t>Handled customer inquiries and requests through phone and WhatsApp channels, ensuring accurate information and timely responses.</w:t>
      </w:r>
    </w:p>
    <w:p>
      <w:pPr>
        <w:pStyle w:val="ListBullet"/>
      </w:pPr>
      <w:r>
        <w:rPr>
          <w:rFonts w:ascii="Arial" w:hAnsi="Arial"/>
          <w:sz w:val="20"/>
        </w:rPr>
        <w:t>Diagnosed and resolved technical issues involving printers, PCs, Windows systems, software installations, updates, and internet connectivity.</w:t>
      </w:r>
    </w:p>
    <w:p>
      <w:pPr>
        <w:pStyle w:val="ListBullet"/>
      </w:pPr>
      <w:r>
        <w:rPr>
          <w:rFonts w:ascii="Arial" w:hAnsi="Arial"/>
          <w:sz w:val="20"/>
        </w:rPr>
        <w:t>Provided technical assistance to employees and supported day-to-day IT operations.</w:t>
      </w:r>
    </w:p>
    <w:p>
      <w:pPr>
        <w:pStyle w:val="ListBullet"/>
      </w:pPr>
      <w:r>
        <w:rPr>
          <w:rFonts w:ascii="Arial" w:hAnsi="Arial"/>
          <w:sz w:val="20"/>
        </w:rPr>
        <w:t>Created and supported the company RTS (Reservation Tracking System) to organize and track booking requests and internal workflows.</w:t>
      </w:r>
    </w:p>
    <w:p>
      <w:pPr>
        <w:pStyle w:val="ListBullet"/>
      </w:pPr>
      <w:r>
        <w:rPr>
          <w:rFonts w:ascii="Arial" w:hAnsi="Arial"/>
          <w:sz w:val="20"/>
        </w:rPr>
        <w:t>Improved internal business processes through digital tools and system-based workflows.</w:t>
      </w:r>
    </w:p>
    <w:p>
      <w:pPr>
        <w:pStyle w:val="ListBullet"/>
      </w:pPr>
      <w:r>
        <w:rPr>
          <w:rFonts w:ascii="Arial" w:hAnsi="Arial"/>
          <w:sz w:val="20"/>
        </w:rPr>
        <w:t>Coordinated with different teams to investigate customer and operational issues and provide practical solutions.</w:t>
      </w:r>
    </w:p>
    <w:p>
      <w:r>
        <w:rPr>
          <w:rFonts w:ascii="Arial" w:hAnsi="Arial"/>
          <w:b/>
          <w:sz w:val="21"/>
        </w:rPr>
        <w:t>Technical Support Call Center Agent</w:t>
      </w:r>
    </w:p>
    <w:p>
      <w:r>
        <w:rPr>
          <w:rFonts w:ascii="Arial" w:hAnsi="Arial"/>
          <w:i/>
          <w:color w:val="505050"/>
          <w:sz w:val="20"/>
        </w:rPr>
        <w:t>Vodafone Egypt | Cairo, Egypt | Nov 2022 – Jan 2024</w:t>
      </w:r>
    </w:p>
    <w:p>
      <w:pPr>
        <w:pStyle w:val="ListBullet"/>
      </w:pPr>
      <w:r>
        <w:rPr>
          <w:rFonts w:ascii="Arial" w:hAnsi="Arial"/>
          <w:sz w:val="20"/>
        </w:rPr>
        <w:t>Handled high-volume inbound calls supporting telecom services, mobile lines, accounts, and customer requests.</w:t>
      </w:r>
    </w:p>
    <w:p>
      <w:pPr>
        <w:pStyle w:val="ListBullet"/>
      </w:pPr>
      <w:r>
        <w:rPr>
          <w:rFonts w:ascii="Arial" w:hAnsi="Arial"/>
          <w:sz w:val="20"/>
        </w:rPr>
        <w:t>Diagnosed customer issues by reviewing account information and service data through internal systems.</w:t>
      </w:r>
    </w:p>
    <w:p>
      <w:pPr>
        <w:pStyle w:val="ListBullet"/>
      </w:pPr>
      <w:r>
        <w:rPr>
          <w:rFonts w:ascii="Arial" w:hAnsi="Arial"/>
          <w:sz w:val="20"/>
        </w:rPr>
        <w:t>Provided clear step-by-step solutions while maintaining professional communication throughout the call.</w:t>
      </w:r>
    </w:p>
    <w:p>
      <w:pPr>
        <w:pStyle w:val="ListBullet"/>
      </w:pPr>
      <w:r>
        <w:rPr>
          <w:rFonts w:ascii="Arial" w:hAnsi="Arial"/>
          <w:sz w:val="20"/>
        </w:rPr>
        <w:t>Handled complaints, service requests, and technical issues working toward effective first-contact resolution.</w:t>
      </w:r>
    </w:p>
    <w:p>
      <w:pPr>
        <w:pStyle w:val="ListBullet"/>
      </w:pPr>
      <w:r>
        <w:rPr>
          <w:rFonts w:ascii="Arial" w:hAnsi="Arial"/>
          <w:sz w:val="20"/>
        </w:rPr>
        <w:t>Documented customer interactions, requests, and actions taken accurately within internal systems.</w:t>
      </w:r>
    </w:p>
    <w:p>
      <w:pPr>
        <w:pStyle w:val="ListBullet"/>
      </w:pPr>
      <w:r>
        <w:rPr>
          <w:rFonts w:ascii="Arial" w:hAnsi="Arial"/>
          <w:sz w:val="20"/>
        </w:rPr>
        <w:t>Followed escalation procedures when issues could not be resolved during the initial interaction.</w:t>
      </w:r>
    </w:p>
    <w:p>
      <w:pPr>
        <w:pStyle w:val="ListBullet"/>
      </w:pPr>
      <w:r>
        <w:rPr>
          <w:rFonts w:ascii="Arial" w:hAnsi="Arial"/>
          <w:sz w:val="20"/>
        </w:rPr>
        <w:t>Worked under strict customer service, productivity, quality, and performance targets.</w:t>
      </w:r>
    </w:p>
    <w:p>
      <w:r>
        <w:rPr>
          <w:rFonts w:ascii="Arial" w:hAnsi="Arial"/>
          <w:b/>
          <w:sz w:val="21"/>
        </w:rPr>
        <w:t>Technical Support Specialist</w:t>
      </w:r>
    </w:p>
    <w:p>
      <w:r>
        <w:rPr>
          <w:rFonts w:ascii="Arial" w:hAnsi="Arial"/>
          <w:i/>
          <w:color w:val="505050"/>
          <w:sz w:val="20"/>
        </w:rPr>
        <w:t>Just Again / Sahl POS | Egypt | Dec 2021 – May 2022</w:t>
      </w:r>
    </w:p>
    <w:p>
      <w:pPr>
        <w:pStyle w:val="ListBullet"/>
      </w:pPr>
      <w:r>
        <w:rPr>
          <w:rFonts w:ascii="Arial" w:hAnsi="Arial"/>
          <w:sz w:val="20"/>
        </w:rPr>
        <w:t>Provided technical support for POS and cashier software serving businesses in Egypt, Saudi Arabia, and other Arab markets.</w:t>
      </w:r>
    </w:p>
    <w:p>
      <w:pPr>
        <w:pStyle w:val="ListBullet"/>
      </w:pPr>
      <w:r>
        <w:rPr>
          <w:rFonts w:ascii="Arial" w:hAnsi="Arial"/>
          <w:sz w:val="20"/>
        </w:rPr>
        <w:t>Diagnosed and resolved printer connection, installation, configuration, and printing issues.</w:t>
      </w:r>
    </w:p>
    <w:p>
      <w:pPr>
        <w:pStyle w:val="ListBullet"/>
      </w:pPr>
      <w:r>
        <w:rPr>
          <w:rFonts w:ascii="Arial" w:hAnsi="Arial"/>
          <w:sz w:val="20"/>
        </w:rPr>
        <w:t>Guided customers step-by-step through troubleshooting by phone and WhatsApp, and used TeamViewer for remote support.</w:t>
      </w:r>
    </w:p>
    <w:p>
      <w:pPr>
        <w:pStyle w:val="ListBullet"/>
      </w:pPr>
      <w:r>
        <w:rPr>
          <w:rFonts w:ascii="Arial" w:hAnsi="Arial"/>
          <w:sz w:val="20"/>
        </w:rPr>
        <w:t>Assisted customers with software subscriptions, package renewals, invoices, and service-related requests using Microsoft Excel.</w:t>
      </w:r>
    </w:p>
    <w:p>
      <w:pPr>
        <w:pStyle w:val="ListBullet"/>
      </w:pPr>
      <w:r>
        <w:rPr>
          <w:rFonts w:ascii="Arial" w:hAnsi="Arial"/>
          <w:sz w:val="20"/>
        </w:rPr>
        <w:t>Investigated customer issues, identified root causes, and provided appropriate technical solutions; escalated unresolved cases.</w:t>
      </w:r>
    </w:p>
    <w:p>
      <w:pPr>
        <w:pStyle w:val="ListBullet"/>
      </w:pPr>
      <w:r>
        <w:rPr>
          <w:rFonts w:ascii="Arial" w:hAnsi="Arial"/>
          <w:sz w:val="20"/>
        </w:rPr>
        <w:t>Adapted communication to different markets and customer requirements.</w:t>
      </w:r>
    </w:p>
    <w:p>
      <w:r>
        <w:rPr>
          <w:rFonts w:ascii="Arial" w:hAnsi="Arial"/>
          <w:b/>
          <w:sz w:val="21"/>
        </w:rPr>
        <w:t>Technical Support Call Center Agent</w:t>
      </w:r>
    </w:p>
    <w:p>
      <w:r>
        <w:rPr>
          <w:rFonts w:ascii="Arial" w:hAnsi="Arial"/>
          <w:i/>
          <w:color w:val="505050"/>
          <w:sz w:val="20"/>
        </w:rPr>
        <w:t>Xceed (WE – Telecom Egypt) | Egypt | Nov 2019 – Mar 2021</w:t>
      </w:r>
    </w:p>
    <w:p>
      <w:pPr>
        <w:pStyle w:val="ListBullet"/>
      </w:pPr>
      <w:r>
        <w:rPr>
          <w:rFonts w:ascii="Arial" w:hAnsi="Arial"/>
          <w:sz w:val="20"/>
        </w:rPr>
        <w:t>Handled high-volume inbound calls from internet customers, diagnosing connectivity and service-related issues.</w:t>
      </w:r>
    </w:p>
    <w:p>
      <w:pPr>
        <w:pStyle w:val="ListBullet"/>
      </w:pPr>
      <w:r>
        <w:rPr>
          <w:rFonts w:ascii="Arial" w:hAnsi="Arial"/>
          <w:sz w:val="20"/>
        </w:rPr>
        <w:t>Investigated customer problems using BSS, TTS, Customer 360, and other internal support systems.</w:t>
      </w:r>
    </w:p>
    <w:p>
      <w:pPr>
        <w:pStyle w:val="ListBullet"/>
      </w:pPr>
      <w:r>
        <w:rPr>
          <w:rFonts w:ascii="Arial" w:hAnsi="Arial"/>
          <w:sz w:val="20"/>
        </w:rPr>
        <w:t>Analyzed accounts and service data to identify causes of internet and connectivity problems.</w:t>
      </w:r>
    </w:p>
    <w:p>
      <w:pPr>
        <w:pStyle w:val="ListBullet"/>
      </w:pPr>
      <w:r>
        <w:rPr>
          <w:rFonts w:ascii="Arial" w:hAnsi="Arial"/>
          <w:sz w:val="20"/>
        </w:rPr>
        <w:t>Provided step-by-step troubleshooting instructions during live calls, including router and CPE configuration.</w:t>
      </w:r>
    </w:p>
    <w:p>
      <w:pPr>
        <w:pStyle w:val="ListBullet"/>
      </w:pPr>
      <w:r>
        <w:rPr>
          <w:rFonts w:ascii="Arial" w:hAnsi="Arial"/>
          <w:sz w:val="20"/>
        </w:rPr>
        <w:t>Created and documented complaints, service requests, and troubleshooting results accurately in internal systems.</w:t>
      </w:r>
    </w:p>
    <w:p>
      <w:pPr>
        <w:pStyle w:val="ListBullet"/>
      </w:pPr>
      <w:r>
        <w:rPr>
          <w:rFonts w:ascii="Arial" w:hAnsi="Arial"/>
          <w:sz w:val="20"/>
        </w:rPr>
        <w:t>Escalated unresolved problems by creating technical tickets through TTS following escalation policies.</w:t>
      </w:r>
    </w:p>
    <w:p>
      <w:pPr>
        <w:pStyle w:val="ListBullet"/>
      </w:pPr>
      <w:r>
        <w:rPr>
          <w:rFonts w:ascii="Arial" w:hAnsi="Arial"/>
          <w:sz w:val="20"/>
        </w:rPr>
        <w:t>Met performance targets including AHT, MBS, and After Call Work while maintaining service quality standards.</w:t>
      </w:r>
    </w:p>
    <w:p>
      <w:pPr>
        <w:pBdr>
          <w:bottom w:val="single" w:sz="4" w:space="1" w:color="000000"/>
        </w:pBdr>
      </w:pPr>
      <w:r>
        <w:rPr>
          <w:rFonts w:ascii="Arial" w:hAnsi="Arial"/>
          <w:b/>
          <w:sz w:val="22"/>
        </w:rPr>
        <w:t>ADDITIONAL TECHNICAL EXPERIENCE</w:t>
      </w:r>
    </w:p>
    <w:p>
      <w:r>
        <w:rPr>
          <w:rFonts w:ascii="Arial" w:hAnsi="Arial"/>
          <w:b/>
          <w:sz w:val="21"/>
        </w:rPr>
        <w:t>Cross-Platform Application Developer</w:t>
      </w:r>
    </w:p>
    <w:p>
      <w:r>
        <w:rPr>
          <w:rFonts w:ascii="Arial" w:hAnsi="Arial"/>
          <w:i/>
          <w:color w:val="505050"/>
          <w:sz w:val="20"/>
        </w:rPr>
        <w:t>Freelance / Remote | Remote | Feb 2021 – Present</w:t>
      </w:r>
    </w:p>
    <w:p>
      <w:pPr>
        <w:pStyle w:val="ListBullet"/>
      </w:pPr>
      <w:r>
        <w:rPr>
          <w:rFonts w:ascii="Arial" w:hAnsi="Arial"/>
          <w:sz w:val="20"/>
        </w:rPr>
        <w:t>Developed and maintained 17+ business applications and software projects for mobile, web, and desktop platforms.</w:t>
      </w:r>
    </w:p>
    <w:p>
      <w:pPr>
        <w:pStyle w:val="ListBullet"/>
      </w:pPr>
      <w:r>
        <w:rPr>
          <w:rFonts w:ascii="Arial" w:hAnsi="Arial"/>
          <w:sz w:val="20"/>
        </w:rPr>
        <w:t>Built ERP, CRM, reservation, pricing, and internal business systems for UAE-based and regional clients.</w:t>
      </w:r>
    </w:p>
    <w:p>
      <w:pPr>
        <w:pStyle w:val="ListBullet"/>
      </w:pPr>
      <w:r>
        <w:rPr>
          <w:rFonts w:ascii="Arial" w:hAnsi="Arial"/>
          <w:sz w:val="20"/>
        </w:rPr>
        <w:t>Provided technical troubleshooting and support during development, deployment, and maintenance.</w:t>
      </w:r>
    </w:p>
    <w:p>
      <w:pPr>
        <w:pStyle w:val="ListBullet"/>
      </w:pPr>
      <w:r>
        <w:rPr>
          <w:rFonts w:ascii="Arial" w:hAnsi="Arial"/>
          <w:sz w:val="20"/>
        </w:rPr>
        <w:t>Worked directly with clients and technical teams to gather requirements, investigate issues, and implement solutions.</w:t>
      </w:r>
    </w:p>
    <w:p>
      <w:pPr>
        <w:pStyle w:val="ListBullet"/>
      </w:pPr>
      <w:r>
        <w:rPr>
          <w:rFonts w:ascii="Arial" w:hAnsi="Arial"/>
          <w:sz w:val="20"/>
        </w:rPr>
        <w:t>Strong practical understanding of software systems, APIs, databases, mobile applications, and business workflows.</w:t>
      </w:r>
    </w:p>
    <w:p>
      <w:pPr>
        <w:pBdr>
          <w:bottom w:val="single" w:sz="4" w:space="1" w:color="000000"/>
        </w:pBdr>
      </w:pPr>
      <w:r>
        <w:rPr>
          <w:rFonts w:ascii="Arial" w:hAnsi="Arial"/>
          <w:b/>
          <w:sz w:val="22"/>
        </w:rPr>
        <w:t>LANGUAGES</w:t>
      </w:r>
    </w:p>
    <w:p>
      <w:pPr>
        <w:pStyle w:val="ListBullet"/>
      </w:pPr>
      <w:r>
        <w:rPr>
          <w:rFonts w:ascii="Arial" w:hAnsi="Arial"/>
          <w:sz w:val="20"/>
        </w:rPr>
        <w:t>Arabic — Native</w:t>
      </w:r>
    </w:p>
    <w:p>
      <w:pPr>
        <w:pStyle w:val="ListBullet"/>
      </w:pPr>
      <w:r>
        <w:rPr>
          <w:rFonts w:ascii="Arial" w:hAnsi="Arial"/>
          <w:sz w:val="20"/>
        </w:rPr>
        <w:t>English — Professional Working Proficiency (B2)</w:t>
      </w:r>
    </w:p>
    <w:p>
      <w:pPr>
        <w:pBdr>
          <w:bottom w:val="single" w:sz="4" w:space="1" w:color="000000"/>
        </w:pBdr>
      </w:pPr>
      <w:r>
        <w:rPr>
          <w:rFonts w:ascii="Arial" w:hAnsi="Arial"/>
          <w:b/>
          <w:sz w:val="22"/>
        </w:rPr>
        <w:t>ADDITIONAL INFORMATION</w:t>
      </w:r>
    </w:p>
    <w:p>
      <w:pPr>
        <w:pStyle w:val="ListBullet"/>
      </w:pPr>
      <w:r>
        <w:rPr>
          <w:rFonts w:ascii="Arial" w:hAnsi="Arial"/>
          <w:sz w:val="20"/>
        </w:rPr>
        <w:t>Open to Relocate to UAE.</w:t>
      </w:r>
    </w:p>
    <w:p>
      <w:pPr>
        <w:pStyle w:val="ListBullet"/>
      </w:pPr>
      <w:r>
        <w:rPr>
          <w:rFonts w:ascii="Arial" w:hAnsi="Arial"/>
          <w:sz w:val="20"/>
        </w:rPr>
        <w:t>Experienced with Egyptian and regional customers, including businesses in Saudi Arabia and other Arab markets.</w:t>
      </w:r>
    </w:p>
    <w:p>
      <w:pPr>
        <w:pStyle w:val="ListBullet"/>
      </w:pPr>
      <w:r>
        <w:rPr>
          <w:rFonts w:ascii="Arial" w:hAnsi="Arial"/>
          <w:sz w:val="20"/>
        </w:rPr>
        <w:t>Customer-facing experience across telecommunications, internet services, software/POS support, tourism, reservations, and technical operations.</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